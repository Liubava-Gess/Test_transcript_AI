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Транскрипт: Радио ВГТРК - О ток-шоу _Культурные дебаты_</w:t>
      </w:r>
    </w:p>
    <w:p>
      <w:r>
        <w:t>Исходный файл: Радио ВГТРК - О ток-шоу _Культурные дебаты_.mp3</w:t>
      </w:r>
    </w:p>
    <w:p>
      <w:r>
        <w:t>Длительность записи: 00:02:20</w:t>
      </w:r>
    </w:p>
    <w:p>
      <w:r>
        <w:t>Язык: ru</w:t>
      </w:r>
    </w:p>
    <w:p>
      <w:r>
        <w:t>Выделенные спикеры: Спикер 1, Сергей Шмидт, Иван Гущин, Дарья Протопопова</w:t>
      </w:r>
    </w:p>
    <w:p>
      <w:pPr>
        <w:pStyle w:val="Heading1"/>
      </w:pPr>
      <w:r>
        <w:t>Расшифровка</w:t>
      </w:r>
    </w:p>
    <w:p>
      <w:r>
        <w:rPr>
          <w:b/>
        </w:rPr>
        <w:t>00:00:00–00:00:07 | Спикер 1</w:t>
      </w:r>
    </w:p>
    <w:p>
      <w:r>
        <w:t>Культурный центр Александра Вампилова собрал полный зал зрителей на ток-шоу под названием «Культурные дебаты. Эксперимент в театре».</w:t>
      </w:r>
    </w:p>
    <w:p>
      <w:r>
        <w:rPr>
          <w:b/>
        </w:rPr>
        <w:t>00:00:07–00:00:11 | Спикер 1</w:t>
      </w:r>
    </w:p>
    <w:p>
      <w:r>
        <w:t>В Вампиловском центре побывала моя коллега Татьяна Сазонова.</w:t>
      </w:r>
    </w:p>
    <w:p>
      <w:r>
        <w:rPr>
          <w:b/>
        </w:rPr>
        <w:t>00:00:11–00:00:20 | Спикер 1</w:t>
      </w:r>
    </w:p>
    <w:p>
      <w:r>
        <w:t>Ведущий мероприятия Сергей Шмидт, историк и публицист, вспомнил театральный эксперимент, который остался в его памяти еще с детских лет.</w:t>
      </w:r>
    </w:p>
    <w:p>
      <w:r>
        <w:rPr>
          <w:b/>
        </w:rPr>
        <w:t>00:00:20–00:00:26 | Сергей Шмидт</w:t>
      </w:r>
    </w:p>
    <w:p>
      <w:r>
        <w:t>Мне было лет семь или восемь. Дело было в конце семидесятых.</w:t>
      </w:r>
    </w:p>
    <w:p>
      <w:r>
        <w:rPr>
          <w:b/>
        </w:rPr>
        <w:t>00:00:26–00:00:30 | Сергей Шмидт</w:t>
      </w:r>
    </w:p>
    <w:p>
      <w:r>
        <w:t>По телевизору показывали спектакль «Укрощение строптивой».</w:t>
      </w:r>
    </w:p>
    <w:p>
      <w:r>
        <w:rPr>
          <w:b/>
        </w:rPr>
        <w:t>00:00:30–00:00:35 | Сергей Шмидт</w:t>
      </w:r>
    </w:p>
    <w:p>
      <w:r>
        <w:t>Спектакль вроде бы был вполне классичный, и ничего не предвещало беды.</w:t>
      </w:r>
    </w:p>
    <w:p>
      <w:r>
        <w:rPr>
          <w:b/>
        </w:rPr>
        <w:t>00:00:35–00:00:47 | Сергей Шмидт</w:t>
      </w:r>
    </w:p>
    <w:p>
      <w:r>
        <w:t>У Шекспира, когда главный герой укрощает такую строптивую, то он приходит на свадьбу в каком-то рванье, производя фурор и объясняет, что это наряд его предков.</w:t>
      </w:r>
    </w:p>
    <w:p>
      <w:r>
        <w:rPr>
          <w:b/>
        </w:rPr>
        <w:t>00:00:47–00:00:55 | Сергей Шмидт</w:t>
      </w:r>
    </w:p>
    <w:p>
      <w:r>
        <w:t>В этом спектакле герой в этой сцене вышел в форме хоккеиста, в каске и с клюшкой.</w:t>
      </w:r>
    </w:p>
    <w:p>
      <w:r>
        <w:rPr>
          <w:b/>
        </w:rPr>
        <w:t>00:00:55–00:00:59 | Сергей Шмидт</w:t>
      </w:r>
    </w:p>
    <w:p>
      <w:r>
        <w:t>Было слышно, что зал просто сдох от удивления.</w:t>
      </w:r>
    </w:p>
    <w:p>
      <w:r>
        <w:rPr>
          <w:b/>
        </w:rPr>
        <w:t>00:00:59–00:01:05 | Спикер 1</w:t>
      </w:r>
    </w:p>
    <w:p>
      <w:r>
        <w:t>Нужны ли театральному зрителю эксперименты? Часто ли их увидишь на иркутских сценах?</w:t>
      </w:r>
    </w:p>
    <w:p>
      <w:r>
        <w:rPr>
          <w:b/>
        </w:rPr>
        <w:t>00:01:05–00:01:17 | Спикер 1</w:t>
      </w:r>
    </w:p>
    <w:p>
      <w:r>
        <w:t>Об этом размышляли на встрече Ирина Мякишева, солистка и режиссер Иркутского музыкального театра, Диана Бронникова, актриса и режиссер Аистенка, а также артист и режиссер Охлопковского театра Иван Гущин.</w:t>
      </w:r>
    </w:p>
    <w:p>
      <w:r>
        <w:rPr>
          <w:b/>
        </w:rPr>
        <w:t>00:01:17–00:01:23 | Спикер 1</w:t>
      </w:r>
    </w:p>
    <w:p>
      <w:r>
        <w:t>Эксперимент, поразивший Ивана Гущина в свое время, был показан на лондонской сцене.</w:t>
      </w:r>
    </w:p>
    <w:p>
      <w:r>
        <w:rPr>
          <w:b/>
        </w:rPr>
        <w:t>00:01:23–00:01:27 | Иван Гущин</w:t>
      </w:r>
    </w:p>
    <w:p>
      <w:r>
        <w:t>«Боевой конь» — это спектакль в Лондоне он шел, Лондонского национального театра.</w:t>
      </w:r>
    </w:p>
    <w:p>
      <w:r>
        <w:rPr>
          <w:b/>
        </w:rPr>
        <w:t>00:01:27–00:01:30 | Иван Гущин</w:t>
      </w:r>
    </w:p>
    <w:p>
      <w:r>
        <w:t>Живые артисты взаимодействуют с огромными конями в человеческий рост.</w:t>
      </w:r>
    </w:p>
    <w:p>
      <w:r>
        <w:rPr>
          <w:b/>
        </w:rPr>
        <w:t>00:01:30–00:01:32 | Иван Гущин</w:t>
      </w:r>
    </w:p>
    <w:p>
      <w:r>
        <w:t>Каждым этим конем управляет три человека.</w:t>
      </w:r>
    </w:p>
    <w:p>
      <w:r>
        <w:rPr>
          <w:b/>
        </w:rPr>
        <w:t>00:01:32–00:01:35 | Иван Гущин</w:t>
      </w:r>
    </w:p>
    <w:p>
      <w:r>
        <w:t>Я сидел еще в первом ряду, когда конь перед тобой встает на дыбы, прям так.</w:t>
      </w:r>
    </w:p>
    <w:p>
      <w:r>
        <w:rPr>
          <w:b/>
        </w:rPr>
        <w:t>00:01:35–00:01:36 | Спикер 1</w:t>
      </w:r>
    </w:p>
    <w:p>
      <w:r>
        <w:t>Спектакль впечатлил?</w:t>
      </w:r>
    </w:p>
    <w:p>
      <w:r>
        <w:rPr>
          <w:b/>
        </w:rPr>
        <w:t>00:01:36–00:01:37 | Иван Гущин</w:t>
      </w:r>
    </w:p>
    <w:p>
      <w:r>
        <w:t>Да, действительно.</w:t>
      </w:r>
    </w:p>
    <w:p>
      <w:r>
        <w:rPr>
          <w:b/>
        </w:rPr>
        <w:t>00:01:37–00:01:43 | Спикер 1</w:t>
      </w:r>
    </w:p>
    <w:p>
      <w:r>
        <w:t>Зрительскую публику на ток-шоу в центре Вомпилова на этот раз составляла в основном студенческая молодежь.</w:t>
      </w:r>
    </w:p>
    <w:p>
      <w:r>
        <w:rPr>
          <w:b/>
        </w:rPr>
        <w:t>00:01:43–00:01:48 | Спикер 1</w:t>
      </w:r>
    </w:p>
    <w:p>
      <w:r>
        <w:t>Культурные дебаты, похоже, прошли для студентов с большой познавательной пользой.</w:t>
      </w:r>
    </w:p>
    <w:p>
      <w:r>
        <w:rPr>
          <w:b/>
        </w:rPr>
        <w:t>00:01:48–00:01:54 | Дарья Протопопова</w:t>
      </w:r>
    </w:p>
    <w:p>
      <w:r>
        <w:t>Меня зовут Протопопова Дарья, я ученица Иркутского государственного университета, педагогического института.</w:t>
      </w:r>
    </w:p>
    <w:p>
      <w:r>
        <w:rPr>
          <w:b/>
        </w:rPr>
        <w:t>00:01:54–00:01:55 | Спикер 1</w:t>
      </w:r>
    </w:p>
    <w:p>
      <w:r>
        <w:t>Насколько интересна вам сегодняшняя встреча?</w:t>
      </w:r>
    </w:p>
    <w:p>
      <w:r>
        <w:rPr>
          <w:b/>
        </w:rPr>
        <w:t>00:01:55–00:01:57 | Дарья Протопопова</w:t>
      </w:r>
    </w:p>
    <w:p>
      <w:r>
        <w:t>Очень. Я очень люблю театр.</w:t>
      </w:r>
    </w:p>
    <w:p>
      <w:r>
        <w:rPr>
          <w:b/>
        </w:rPr>
        <w:t>00:01:57–00:02:03 | Дарья Протопопова</w:t>
      </w:r>
    </w:p>
    <w:p>
      <w:r>
        <w:t>Вообще, как человек, который жил в очень маленьком поселке, я думала, что, когда я приеду учиться, я буду ходить по театрам.</w:t>
      </w:r>
    </w:p>
    <w:p>
      <w:r>
        <w:rPr>
          <w:b/>
        </w:rPr>
        <w:t>00:02:03–00:02:07 | Дарья Протопопова</w:t>
      </w:r>
    </w:p>
    <w:p>
      <w:r>
        <w:t>И сегодняшняя беседа мне очень понравилась, я многое для себя открыла, узнала.</w:t>
      </w:r>
    </w:p>
    <w:p>
      <w:r>
        <w:rPr>
          <w:b/>
        </w:rPr>
        <w:t>00:02:07–00:02:09 | Спикер 1</w:t>
      </w:r>
    </w:p>
    <w:p>
      <w:r>
        <w:t>Ваше отношение к эксперименту?</w:t>
      </w:r>
    </w:p>
    <w:p>
      <w:r>
        <w:rPr>
          <w:b/>
        </w:rPr>
        <w:t>00:02:09–00:02:13 | Дарья Протопопова</w:t>
      </w:r>
    </w:p>
    <w:p>
      <w:r>
        <w:t>Положительное. Я думаю, что эксперименты должны быть, но где нужно, действительно.</w:t>
      </w:r>
    </w:p>
    <w:p>
      <w:r>
        <w:rPr>
          <w:b/>
        </w:rPr>
        <w:t>00:02:13–00:02:20 | Дарья Протопопова</w:t>
      </w:r>
    </w:p>
    <w:p>
      <w:r>
        <w:t>Я ходила в музыкальный театр «Мертвые души». Эксперимент с фотосмагорией мне очень понравился, но нужно знать, куда ты идешь.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